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NSDC Week 4 - Machine Learning Model Development and Evaluation</w:t>
      </w:r>
    </w:p>
    <w:p>
      <w:pPr>
        <w:pStyle w:val="Heading1"/>
      </w:pPr>
      <w:r>
        <w:t>Objective</w:t>
      </w:r>
    </w:p>
    <w:p>
      <w:r>
        <w:t>Build and evaluate a Logistic Regression model on the cleaned Titanic dataset.</w:t>
      </w:r>
    </w:p>
    <w:p>
      <w:pPr>
        <w:pStyle w:val="Heading1"/>
      </w:pPr>
      <w:r>
        <w:t>Data Preparation</w:t>
      </w:r>
    </w:p>
    <w:p>
      <w:r>
        <w:t>Encoded sex, selected pclass, sex, age and fare as features, filled missing values with median and split data into training and testing sets.</w:t>
      </w:r>
    </w:p>
    <w:p>
      <w:pPr>
        <w:pStyle w:val="Heading1"/>
      </w:pPr>
      <w:r>
        <w:t>Model Choice</w:t>
      </w:r>
    </w:p>
    <w:p>
      <w:r>
        <w:t>Logistic Regression was selected because it is a simple, interpretable baseline classifier for binary survival prediction.</w:t>
      </w:r>
    </w:p>
    <w:p>
      <w:pPr>
        <w:pStyle w:val="Heading1"/>
      </w:pPr>
      <w:r>
        <w:t>Evaluation Metrics</w:t>
      </w:r>
    </w:p>
    <w:p>
      <w:r>
        <w:t>Accuracy: 0.916</w:t>
        <w:br/>
        <w:t>Precision: 0.908</w:t>
        <w:br/>
        <w:t>Recall: 0.896</w:t>
        <w:br/>
        <w:t>F1-score: 0.902</w:t>
        <w:br/>
        <w:t>ROC AUC: 0.958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Sources of Error</w:t>
      </w:r>
    </w:p>
    <w:p>
      <w:r>
        <w:t>Performance may be affected by limited features, missing-value imputation and class imbalance. More features and hyperparameter tuning could improve results while cross-validation can reduce overfitting risk.</w:t>
      </w:r>
    </w:p>
    <w:p>
      <w:pPr>
        <w:pStyle w:val="Heading1"/>
      </w:pPr>
      <w:r>
        <w:t>Python Code</w:t>
      </w:r>
    </w:p>
    <w:p>
      <w:r>
        <w:t>import pandas as pd</w:t>
        <w:br/>
        <w:t>from sklearn.model_selection import train_test_split</w:t>
        <w:br/>
        <w:t>from sklearn.preprocessing import LabelEncoder</w:t>
        <w:br/>
        <w:t>from sklearn.linear_model import LogisticRegression</w:t>
        <w:br/>
        <w:br/>
        <w:t>df=pd.read_csv('titanic_cleaned.csv')</w:t>
        <w:br/>
        <w:t>df['sex']=LabelEncoder().fit_transform(df['sex'].astype(str))</w:t>
        <w:br/>
        <w:t>X=df[['pclass','sex','age','fare']].fillna(df[['pclass','sex','age','fare']].median())</w:t>
        <w:br/>
        <w:t>y=df['survived']</w:t>
        <w:br/>
        <w:t>X_train,X_test,y_train,y_test=train_test_split(X,y,test_size=0.2,random_state=42)</w:t>
        <w:br/>
        <w:t>model=LogisticRegression(max_iter=1000)</w:t>
        <w:br/>
        <w:t>model.fit(X_train,y_train)</w:t>
        <w:br/>
        <w:t>print(model.score(X_test,y_test))</w:t>
        <w:br/>
      </w:r>
    </w:p>
    <w:p>
      <w:pPr>
        <w:pStyle w:val="Heading1"/>
      </w:pPr>
      <w:r>
        <w:t>Submission Description (200+ Words)</w:t>
      </w:r>
    </w:p>
    <w:p>
      <w:r>
        <w:t>This Week 4 report demonstrates the complete machine learning model development process using Python and the cleaned Titanic passenger dataset. I prepared the data by selecting relevant features, converting categorical values into numerical form, handling missing values, and splitting the dataset into training and testing sets. I selected Logistic Regression because it is a simple and interpretable algorithm for binary classification problems. After training the model, I evaluated its performance using accuracy, precision, recall, F1-score, and the ROC AUC score. The report includes a confusion matrix and ROC curve to explain how the model performs on unseen data. I also discussed possible sources of prediction error, including limited features, missing-value handling, class imbalance, and overfitting or underfitting. Finally, I suggested improvements such as feature engineering, hyperparameter tuning, cross-validation, and trying advanced algorithms like Decision Trees or Random Forest. This project strengthened my understanding of the complete machine learning workflow from preprocessing and training to evaluation and interpretation.This Week 4 report demonstrates the complete machine learning model development process using Python and the cleaned Titanic passenger dataset. I prepared the data by selecting relevant features, converting categorical values into numerical form, handling missing values, and splitting the dataset into training and testing sets. I selected Logistic Regression because it is a simple and interpretable algorithm for binary classification problems. After training the model, I evaluated its performance using accuracy, precision, recall, F1-score, and the ROC AUC score. The report includes a confusion matrix and ROC curve to explain how the model performs on unseen data. I also discussed possible sources of prediction error, including limited features, missing-value handling, class imbalance, and overfitting or underfitting. Finally, I suggested improvements such as feature engineering, hyperparameter tuning, cross-validation, and trying advanced algorithms like Decision Trees or Random Forest. This project strengthened my understanding of the complete machine learning workflow from preprocessing and training to evaluation and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